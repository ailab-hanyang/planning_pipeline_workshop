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autoSpaceDE w:val="0"/>
        <w:autoSpaceDN w:val="0"/>
        <w:spacing w:before="120" w:after="560"/>
        <w:jc w:val="center"/>
      </w:pPr>
      <w:r>
        <w:rPr>
          <w:rFonts w:ascii="Noto Serif CJK KR" w:hAnsi="Noto Serif CJK KR" w:eastAsia="Noto Serif CJK KR"/>
          <w:b w:val="0"/>
          <w:sz w:val="36"/>
        </w:rPr>
        <w:t>자율주행 Planning Pipeline TEST(1일차)</w:t>
      </w:r>
    </w:p>
    <w:p>
      <w:pPr>
        <w:ind w:left="340" w:hanging="340"/>
      </w:pPr>
      <w:r>
        <w:rPr>
          <w:rFonts w:ascii="Noto Serif CJK KR" w:hAnsi="Noto Serif CJK KR" w:eastAsia="Noto Serif CJK KR"/>
          <w:b w:val="0"/>
          <w:sz w:val="21"/>
        </w:rPr>
        <w:t>1. Dijkstra 알고리즘과 A* 알고리즘의 탐색 양상에는 어떤 차이가 있나요? 이러한 탐색 양상의 차이의 이유를 설명해주세요.</w:t>
      </w:r>
    </w:p>
    <w:p>
      <w:pPr>
        <w:spacing w:before="60"/>
        <w:ind w:left="340"/>
      </w:pPr>
      <w:r>
        <w:rPr>
          <w:rFonts w:ascii="Noto Serif CJK KR" w:hAnsi="Noto Serif CJK KR" w:eastAsia="Noto Serif CJK KR"/>
          <w:b w:val="0"/>
          <w:sz w:val="18"/>
        </w:rPr>
        <w:t>[제출] step01_dijkstra 섹션 13 탐색 애니메이션(또는 섹션 12 결과) + step02_astar 의 heuristic 비교 표(탐색 노드 수·경로 길이) 캡처</w:t>
      </w:r>
    </w:p>
    <w:p/>
    <w:p/>
    <w:p/>
    <w:p/>
    <w:p/>
    <w:p/>
    <w:p/>
    <w:p/>
    <w:p/>
    <w:p/>
    <w:p/>
    <w:p/>
    <w:p/>
    <w:p/>
    <w:p/>
    <w:p/>
    <w:p/>
    <w:p>
      <w:pPr>
        <w:ind w:left="340" w:hanging="340"/>
      </w:pPr>
      <w:r>
        <w:rPr>
          <w:rFonts w:ascii="Noto Serif CJK KR" w:hAnsi="Noto Serif CJK KR" w:eastAsia="Noto Serif CJK KR"/>
          <w:b w:val="0"/>
          <w:sz w:val="21"/>
        </w:rPr>
        <w:t>2. A*와 Hybrid A*의 가장 큰 차이점은 무엇인가요? 탐색 경로에 어떤 차이가 있나요?</w:t>
      </w:r>
    </w:p>
    <w:p>
      <w:pPr>
        <w:spacing w:before="60"/>
        <w:ind w:left="340"/>
      </w:pPr>
      <w:r>
        <w:rPr>
          <w:rFonts w:ascii="Noto Serif CJK KR" w:hAnsi="Noto Serif CJK KR" w:eastAsia="Noto Serif CJK KR"/>
          <w:b w:val="0"/>
          <w:sz w:val="18"/>
        </w:rPr>
        <w:t>[제출] step03_hybrid_astar 섹션 8 '격자 경로 vs Hybrid 경로' 그림과 아래 출력(최대 방향 변화·최소 회전반경) 캡처</w:t>
      </w:r>
    </w:p>
    <w:p/>
    <w:p>
      <w:pPr>
        <w:pageBreakBefore/>
        <w:autoSpaceDE w:val="0"/>
        <w:autoSpaceDN w:val="0"/>
        <w:spacing w:before="120" w:after="560"/>
        <w:jc w:val="center"/>
      </w:pPr>
      <w:r>
        <w:rPr>
          <w:rFonts w:ascii="Noto Serif CJK KR" w:hAnsi="Noto Serif CJK KR" w:eastAsia="Noto Serif CJK KR"/>
          <w:b w:val="0"/>
          <w:sz w:val="36"/>
        </w:rPr>
        <w:t>자율주행 Planning Pipeline TEST(2일차)</w:t>
      </w:r>
    </w:p>
    <w:p>
      <w:pPr>
        <w:ind w:left="340" w:hanging="340"/>
      </w:pPr>
      <w:r>
        <w:rPr>
          <w:rFonts w:ascii="Noto Serif CJK KR" w:hAnsi="Noto Serif CJK KR" w:eastAsia="Noto Serif CJK KR"/>
          <w:b w:val="0"/>
          <w:sz w:val="21"/>
        </w:rPr>
        <w:t>1. 차량의 종방향 속도는 도로의 어떤 제약에 의해 영향을 받나요? 또한 가속, 감속 한계 파라미터(a_max, a_min)를 변경하고 주행 애니메이션에 어떤 변화가 있는지 설명해주세요.</w:t>
      </w:r>
    </w:p>
    <w:p>
      <w:pPr>
        <w:spacing w:before="60"/>
        <w:ind w:left="340"/>
      </w:pPr>
      <w:r>
        <w:rPr>
          <w:rFonts w:ascii="Noto Serif CJK KR" w:hAnsi="Noto Serif CJK KR" w:eastAsia="Noto Serif CJK KR"/>
          <w:b w:val="0"/>
          <w:sz w:val="18"/>
        </w:rPr>
        <w:t>[제출] step02_longitudinal_motion_planning 의 기본값(a_max=1.5, a_min=-2.5) 결과와, 값을 바꾼 뒤의 결과: 속도 프로파일 그래프, 4.1 총 주행 시간 출력, 4.2 주행 애니메이션 캡처</w:t>
      </w:r>
    </w:p>
    <w:p/>
    <w:p/>
    <w:p/>
    <w:p/>
    <w:p/>
    <w:p/>
    <w:p/>
    <w:p/>
    <w:p/>
    <w:p/>
    <w:p/>
    <w:p/>
    <w:p/>
    <w:p/>
    <w:p/>
    <w:p/>
    <w:p/>
    <w:p>
      <w:pPr>
        <w:ind w:left="340" w:hanging="340"/>
      </w:pPr>
      <w:r>
        <w:rPr>
          <w:rFonts w:ascii="Noto Serif CJK KR" w:hAnsi="Noto Serif CJK KR" w:eastAsia="Noto Serif CJK KR"/>
          <w:b w:val="0"/>
          <w:sz w:val="21"/>
        </w:rPr>
        <w:t>2. 최적화 기반 궤적 계획의 종합 미션(mission)에서 결과 4개(Tracking · Comfort · No-collision · On-road)를 모두 통과시킨 결과를 화면에 보여주세요. 또한 충돌 회피를 비용(cost)이 아닌 제약(constraint)으로 처리하는 이유를 설명해주세요.</w:t>
      </w:r>
    </w:p>
    <w:p>
      <w:pPr>
        <w:spacing w:before="60"/>
        <w:ind w:left="340"/>
      </w:pPr>
      <w:r>
        <w:rPr>
          <w:rFonts w:ascii="Noto Serif CJK KR" w:hAnsi="Noto Serif CJK KR" w:eastAsia="Noto Serif CJK KR"/>
          <w:b w:val="0"/>
          <w:sz w:val="18"/>
        </w:rPr>
        <w:t>[제출] step04_optimization_trajectory_planning 종합 미션 셀의 트랙 그림 + 결과판(4/4 초록) 캡처, 사용한 weight 값과 제약 설정(True/False) 기재</w:t>
      </w:r>
    </w:p>
    <w:p/>
    <w:p>
      <w:pPr>
        <w:pageBreakBefore/>
        <w:autoSpaceDE w:val="0"/>
        <w:autoSpaceDN w:val="0"/>
        <w:spacing w:before="120" w:after="560"/>
        <w:jc w:val="center"/>
      </w:pPr>
      <w:r>
        <w:rPr>
          <w:rFonts w:ascii="Noto Serif CJK KR" w:hAnsi="Noto Serif CJK KR" w:eastAsia="Noto Serif CJK KR"/>
          <w:b w:val="0"/>
          <w:sz w:val="36"/>
        </w:rPr>
        <w:t>자율주행 Planning Pipeline TEST(3일차)</w:t>
      </w:r>
    </w:p>
    <w:p>
      <w:pPr>
        <w:ind w:left="340" w:hanging="340"/>
      </w:pPr>
      <w:r>
        <w:rPr>
          <w:rFonts w:ascii="Noto Serif CJK KR" w:hAnsi="Noto Serif CJK KR" w:eastAsia="Noto Serif CJK KR"/>
          <w:b w:val="0"/>
          <w:sz w:val="21"/>
        </w:rPr>
        <w:t>1. P_Basic_4_weatherchanger.py 로 날씨 파라미터를 바꿔 기본 날씨와 다른 날씨를 만들고, 바꾸기 전·후 CARLA 화면을 보여주세요. 바꾼 파라미터가 화면에서 각각 무엇을 바꾸는지, 시뮬레이터에서 날씨를 바꿔 시험하는 이유를 설명해주세요.</w:t>
      </w:r>
    </w:p>
    <w:p>
      <w:pPr>
        <w:spacing w:before="60"/>
        <w:ind w:left="340"/>
      </w:pPr>
      <w:r>
        <w:rPr>
          <w:rFonts w:ascii="Noto Serif CJK KR" w:hAnsi="Noto Serif CJK KR" w:eastAsia="Noto Serif CJK KR"/>
          <w:b w:val="0"/>
          <w:sz w:val="18"/>
        </w:rPr>
        <w:t>[제출] TODO 1 에 넣은 날씨 값 + 실행 전·후 CARLA 화면 캡처</w:t>
      </w:r>
    </w:p>
    <w:p/>
    <w:p/>
    <w:p/>
    <w:p/>
    <w:p/>
    <w:p/>
    <w:p/>
    <w:p/>
    <w:p/>
    <w:p/>
    <w:p/>
    <w:p/>
    <w:p/>
    <w:p/>
    <w:p/>
    <w:p/>
    <w:p/>
    <w:p>
      <w:pPr>
        <w:ind w:left="340" w:hanging="340"/>
      </w:pPr>
      <w:r>
        <w:rPr>
          <w:rFonts w:ascii="Noto Serif CJK KR" w:hAnsi="Noto Serif CJK KR" w:eastAsia="Noto Serif CJK KR"/>
          <w:b w:val="0"/>
          <w:sz w:val="21"/>
        </w:rPr>
        <w:t>2. P_Planning_1_route_to_trajectory.py 를 USE_SPEED_PROFILE = True / False 로 각각 실행하고, 그래프 창(속도 프로파일·횡가속도)과 터미널의 [RESULT] 줄을 화면에 보여주세요. 속도 계획이 없을 때 무엇이 달라지는지, 그 이유를 설명해주세요.</w:t>
      </w:r>
    </w:p>
    <w:p>
      <w:pPr>
        <w:spacing w:before="60"/>
        <w:ind w:left="340"/>
      </w:pPr>
      <w:r>
        <w:rPr>
          <w:rFonts w:ascii="Noto Serif CJK KR" w:hAnsi="Noto Serif CJK KR" w:eastAsia="Noto Serif CJK KR"/>
          <w:b w:val="0"/>
          <w:sz w:val="18"/>
        </w:rPr>
        <w:t>[제출] 두 실행의 그래프 창 + [RESULT] 줄 캡처</w:t>
      </w:r>
    </w:p>
    <w:p/>
    <w:sectPr w:rsidR="00FC693F" w:rsidRPr="0006063C" w:rsidSect="00034616">
      <w:headerReference w:type="default" r:id="rId9"/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50658" cy="19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it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0658" cy="198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Noto Sans CJK KR" w:hAnsi="Noto Sans CJK KR" w:eastAsia="Noto Sans CJK KR"/>
        <w:b/>
        <w:sz w:val="18"/>
      </w:rPr>
      <w:t xml:space="preserve">  인재양성센터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autoSpaceDE w:val="0"/>
      <w:autoSpaceDN w:val="0"/>
      <w:spacing w:after="0" w:line="312" w:lineRule="auto"/>
    </w:pPr>
    <w:rPr>
      <w:rFonts w:ascii="Noto Serif CJK KR" w:hAnsi="Noto Serif CJK KR" w:eastAsia="Noto Serif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